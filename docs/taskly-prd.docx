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/>
          <w:rtl w:val="1"/>
        </w:rPr>
        <w:t>מסמך דרישות מוצר (PRD) — Taskly: אפליקציית ניהול משימות אישית</w:t>
      </w:r>
    </w:p>
    <w:p>
      <w:pPr>
        <w:pStyle w:val="Heading1"/>
        <w:bidi w:val="1"/>
        <w:jc w:val="right"/>
      </w:pPr>
      <w:r>
        <w:rPr>
          <w:rFonts w:ascii="Arial" w:hAnsi="Arial"/>
          <w:rtl w:val="1"/>
        </w:rPr>
        <w:t>פרטי מסמך</w:t>
      </w:r>
    </w:p>
    <w:p>
      <w:pPr>
        <w:pStyle w:val="ListBullet"/>
        <w:bidi w:val="1"/>
        <w:jc w:val="right"/>
      </w:pPr>
      <w:r>
        <w:rPr>
          <w:rtl w:val="1"/>
        </w:rPr>
        <w:t>גרסה: 1.0</w:t>
      </w:r>
    </w:p>
    <w:p>
      <w:pPr>
        <w:pStyle w:val="ListBullet"/>
        <w:bidi w:val="1"/>
        <w:jc w:val="right"/>
      </w:pPr>
      <w:r>
        <w:rPr>
          <w:rtl w:val="1"/>
        </w:rPr>
        <w:t>תאריך: 29.10.2026</w:t>
      </w:r>
    </w:p>
    <w:p>
      <w:pPr>
        <w:pStyle w:val="ListBullet"/>
        <w:bidi w:val="1"/>
        <w:jc w:val="right"/>
      </w:pPr>
      <w:r>
        <w:rPr>
          <w:rtl w:val="1"/>
        </w:rPr>
        <w:t>סטטוס: טיוטה לאישור</w:t>
      </w:r>
    </w:p>
    <w:p>
      <w:pPr>
        <w:pStyle w:val="ListBullet"/>
        <w:bidi w:val="1"/>
        <w:jc w:val="right"/>
      </w:pPr>
      <w:r>
        <w:rPr>
          <w:rtl w:val="1"/>
        </w:rPr>
        <w:t>סטאק מחייב: Supabase (בקאנד + מסד נתונים), Vercel (דיפלוי), JavaScript (פרונטאנד)</w:t>
      </w:r>
    </w:p>
    <w:p>
      <w:pPr>
        <w:pStyle w:val="ListBullet"/>
        <w:bidi w:val="1"/>
        <w:jc w:val="right"/>
      </w:pPr>
      <w:r>
        <w:rPr>
          <w:rtl w:val="1"/>
        </w:rPr>
        <w:t>אילוצים מחייבים: ללא אותנטיקציה, ללא רכיב AI, משתמש יחיד</w:t>
      </w:r>
    </w:p>
    <w:p>
      <w:pPr>
        <w:pStyle w:val="Heading1"/>
        <w:bidi w:val="1"/>
        <w:jc w:val="right"/>
      </w:pPr>
      <w:r>
        <w:rPr>
          <w:rFonts w:ascii="Arial" w:hAnsi="Arial"/>
          <w:rtl w:val="1"/>
        </w:rPr>
        <w:t>הנחות עבודה</w:t>
      </w:r>
    </w:p>
    <w:p>
      <w:pPr>
        <w:bidi w:val="1"/>
        <w:jc w:val="right"/>
      </w:pPr>
      <w:r>
        <w:rPr>
          <w:rtl w:val="1"/>
        </w:rPr>
        <w:t>הנחות שהתקבלו בהיעדר מידע מפורש. יש לעדכן את המסמך אם אחת מהן שגויה.</w:t>
      </w:r>
    </w:p>
    <w:p>
      <w:pPr>
        <w:pStyle w:val="ListBullet"/>
        <w:bidi w:val="1"/>
        <w:jc w:val="right"/>
      </w:pPr>
      <w:r>
        <w:rPr>
          <w:rtl w:val="1"/>
        </w:rPr>
        <w:t>"פרונטאנד JS" מתפרש כ-Vanilla JavaScript (ES Modules) עם Vite ככלי בנייה — ללא React/Vue. בחירה זו שומרת על פשטות ומתאימה לאפליקציה בגודל הזה.</w:t>
      </w:r>
    </w:p>
    <w:p>
      <w:pPr>
        <w:pStyle w:val="ListBullet"/>
        <w:bidi w:val="1"/>
        <w:jc w:val="right"/>
      </w:pPr>
      <w:r>
        <w:rPr>
          <w:rtl w:val="1"/>
        </w:rPr>
        <w:t>ממשק המשתמש בעברית, בכיוון RTL.</w:t>
      </w:r>
    </w:p>
    <w:p>
      <w:pPr>
        <w:pStyle w:val="ListBullet"/>
        <w:bidi w:val="1"/>
        <w:jc w:val="right"/>
      </w:pPr>
      <w:r>
        <w:rPr>
          <w:rtl w:val="1"/>
        </w:rPr>
        <w:t>האפליקציה היא Web App רספונסיבית (דסקטופ ומובייל בדפדפן), לא אפליקציה נייטיב.</w:t>
      </w:r>
    </w:p>
    <w:p>
      <w:pPr>
        <w:pStyle w:val="ListBullet"/>
        <w:bidi w:val="1"/>
        <w:jc w:val="right"/>
      </w:pPr>
      <w:r>
        <w:rPr>
          <w:rtl w:val="1"/>
        </w:rPr>
        <w:t>הלקוח מתחבר ישירות ל-Supabase באמצעות ספריית supabase-js ומפתח anon (publishable). אין שרת ביניים.</w:t>
      </w:r>
    </w:p>
    <w:p>
      <w:pPr>
        <w:pStyle w:val="ListBullet"/>
        <w:bidi w:val="1"/>
        <w:jc w:val="right"/>
      </w:pPr>
      <w:r>
        <w:rPr>
          <w:rtl w:val="1"/>
        </w:rPr>
        <w:t>שם המוצר Taskly הוא שם עבודה.</w:t>
      </w:r>
    </w:p>
    <w:p>
      <w:pPr>
        <w:pStyle w:val="Heading1"/>
        <w:bidi w:val="1"/>
        <w:jc w:val="right"/>
      </w:pPr>
      <w:r>
        <w:rPr>
          <w:rFonts w:ascii="Arial" w:hAnsi="Arial"/>
          <w:rtl w:val="1"/>
        </w:rPr>
        <w:t>1. סקירת מוצר</w:t>
      </w:r>
    </w:p>
    <w:p>
      <w:pPr>
        <w:pStyle w:val="ListBullet"/>
        <w:bidi w:val="1"/>
        <w:jc w:val="right"/>
      </w:pPr>
      <w:r>
        <w:rPr>
          <w:rtl w:val="1"/>
        </w:rPr>
        <w:t>שם האפליקציה: Taskly</w:t>
      </w:r>
    </w:p>
    <w:p>
      <w:pPr>
        <w:pStyle w:val="ListBullet"/>
        <w:bidi w:val="1"/>
        <w:jc w:val="right"/>
      </w:pPr>
      <w:r>
        <w:rPr>
          <w:rtl w:val="1"/>
        </w:rPr>
        <w:t>תיאור קצר: אפליקציית ווב פשוטה ומהירה לניהול משימות אישיות — יצירה, ארגון לפי קטגוריות, תעדוף ומעקב אחר תאריכי יעד.</w:t>
      </w:r>
    </w:p>
    <w:p>
      <w:pPr>
        <w:pStyle w:val="ListBullet"/>
        <w:bidi w:val="1"/>
        <w:jc w:val="right"/>
      </w:pPr>
      <w:r>
        <w:rPr>
          <w:rtl w:val="1"/>
        </w:rPr>
        <w:t>מטרה עיקרית: לתת למשתמש יחיד מקום אחד, נקי ומהיר, לרשום ולנהל את כל המשימות שלו בלי חיכוך של הרשמה, התחברות או פיצ'רים מיותרים.</w:t>
      </w:r>
    </w:p>
    <w:p>
      <w:pPr>
        <w:pStyle w:val="ListBullet"/>
        <w:bidi w:val="1"/>
        <w:jc w:val="right"/>
      </w:pPr>
      <w:r>
        <w:rPr>
          <w:rtl w:val="1"/>
        </w:rPr>
        <w:t>קהל יעד: משתמש יחיד (בעל האפליקציה) — לשימוש אישי, מהמחשב ומהטלפון.</w:t>
      </w:r>
    </w:p>
    <w:p>
      <w:pPr>
        <w:pStyle w:val="ListBullet"/>
        <w:bidi w:val="1"/>
        <w:jc w:val="right"/>
      </w:pPr>
      <w:r>
        <w:rPr>
          <w:rtl w:val="1"/>
        </w:rPr>
        <w:t>פלטפורמה: Web App רספונסיבית, מאוחסנת ב-Vercel.</w:t>
      </w:r>
    </w:p>
    <w:p>
      <w:pPr>
        <w:pStyle w:val="Heading1"/>
        <w:bidi w:val="1"/>
        <w:jc w:val="right"/>
      </w:pPr>
      <w:r>
        <w:rPr>
          <w:rFonts w:ascii="Arial" w:hAnsi="Arial"/>
          <w:rtl w:val="1"/>
        </w:rPr>
        <w:t>2. הבעיה המרכזית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הגדרת הבעיה</w:t>
      </w:r>
    </w:p>
    <w:p>
      <w:pPr>
        <w:bidi w:val="1"/>
        <w:jc w:val="right"/>
      </w:pPr>
      <w:r>
        <w:rPr>
          <w:rtl w:val="1"/>
        </w:rPr>
        <w:t>משימות אישיות מתפזרות בין פתקים, הודעות לעצמי ואפליקציות שונות. אין תמונה אחת ברורה של מה צריך לעשות היום, מה באיחור ומה חשוב.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מדוע הפתרונות הקיימים לא מתאימים</w:t>
      </w:r>
    </w:p>
    <w:p>
      <w:pPr>
        <w:pStyle w:val="ListBullet"/>
        <w:bidi w:val="1"/>
        <w:jc w:val="right"/>
      </w:pPr>
      <w:r>
        <w:rPr>
          <w:rtl w:val="1"/>
        </w:rPr>
        <w:t>כלים כמו Todoist, Notion או Asana עמוסים בפיצ'רים של שיתוף צוותי שלא נדרשים למשתמש יחיד.</w:t>
      </w:r>
    </w:p>
    <w:p>
      <w:pPr>
        <w:pStyle w:val="ListBullet"/>
        <w:bidi w:val="1"/>
        <w:jc w:val="right"/>
      </w:pPr>
      <w:r>
        <w:rPr>
          <w:rtl w:val="1"/>
        </w:rPr>
        <w:t>רובם מחייבים הרשמה, חשבון ולעיתים מנוי בתשלום.</w:t>
      </w:r>
    </w:p>
    <w:p>
      <w:pPr>
        <w:pStyle w:val="ListBullet"/>
        <w:bidi w:val="1"/>
        <w:jc w:val="right"/>
      </w:pPr>
      <w:r>
        <w:rPr>
          <w:rtl w:val="1"/>
        </w:rPr>
        <w:t>השליטה בנתונים נמצאת אצל צד שלישי ולא אצל המשתמש.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הצעת ערך</w:t>
      </w:r>
    </w:p>
    <w:p>
      <w:pPr>
        <w:bidi w:val="1"/>
        <w:jc w:val="right"/>
      </w:pPr>
      <w:r>
        <w:rPr>
          <w:rtl w:val="1"/>
        </w:rPr>
        <w:t>אפליקציה אישית, בבעלות מלאה של המשתמש (הנתונים ב-Supabase שלו), שנפתחת מיד ללא התחברות, עם בדיוק הפיצ'רים הנדרשים לניהול משימות יומיומי.</w:t>
      </w:r>
    </w:p>
    <w:p>
      <w:pPr>
        <w:pStyle w:val="Heading1"/>
        <w:bidi w:val="1"/>
        <w:jc w:val="right"/>
      </w:pPr>
      <w:r>
        <w:rPr>
          <w:rFonts w:ascii="Arial" w:hAnsi="Arial"/>
          <w:rtl w:val="1"/>
        </w:rPr>
        <w:t>3. זרימות משתמש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שימוש ראשון</w:t>
      </w:r>
    </w:p>
    <w:p>
      <w:pPr>
        <w:pStyle w:val="ListBullet"/>
        <w:bidi w:val="1"/>
        <w:jc w:val="right"/>
      </w:pPr>
      <w:r>
        <w:rPr>
          <w:rtl w:val="1"/>
        </w:rPr>
        <w:t>המשתמש פותח את כתובת האפליקציה ב-Vercel — אין מסך הרשמה או התחברות.</w:t>
      </w:r>
    </w:p>
    <w:p>
      <w:pPr>
        <w:pStyle w:val="ListBullet"/>
        <w:bidi w:val="1"/>
        <w:jc w:val="right"/>
      </w:pPr>
      <w:r>
        <w:rPr>
          <w:rtl w:val="1"/>
        </w:rPr>
        <w:t>מוצג מצב ריק (Empty State) עם הסבר קצר וכפתור "הוסף משימה ראשונה".</w:t>
      </w:r>
    </w:p>
    <w:p>
      <w:pPr>
        <w:pStyle w:val="ListBullet"/>
        <w:bidi w:val="1"/>
        <w:jc w:val="right"/>
      </w:pPr>
      <w:r>
        <w:rPr>
          <w:rtl w:val="1"/>
        </w:rPr>
        <w:t>המשתמש מקליד כותרת משימה בשדה ההוספה המהירה ולוחץ Enter.</w:t>
      </w:r>
    </w:p>
    <w:p>
      <w:pPr>
        <w:pStyle w:val="ListBullet"/>
        <w:bidi w:val="1"/>
        <w:jc w:val="right"/>
      </w:pPr>
      <w:r>
        <w:rPr>
          <w:rtl w:val="1"/>
        </w:rPr>
        <w:t>המשימה מופיעה מיד ברשימה — רגע הערך הראשון.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שימוש ליבה (יומיומי)</w:t>
      </w:r>
    </w:p>
    <w:p>
      <w:pPr>
        <w:pStyle w:val="ListBullet"/>
        <w:bidi w:val="1"/>
        <w:jc w:val="right"/>
      </w:pPr>
      <w:r>
        <w:rPr>
          <w:rtl w:val="1"/>
        </w:rPr>
        <w:t>טריגר: למשתמש יש משימה חדשה או שהוא רוצה לבדוק מה לעשות היום.</w:t>
      </w:r>
    </w:p>
    <w:p>
      <w:pPr>
        <w:pStyle w:val="ListBullet"/>
        <w:bidi w:val="1"/>
        <w:jc w:val="right"/>
      </w:pPr>
      <w:r>
        <w:rPr>
          <w:rtl w:val="1"/>
        </w:rPr>
        <w:t>קלט: הוספה מהירה של כותרת, ואופציונלית פתיחת עריכה מלאה (תיאור, תאריך יעד, עדיפות, קטגוריה).</w:t>
      </w:r>
    </w:p>
    <w:p>
      <w:pPr>
        <w:pStyle w:val="ListBullet"/>
        <w:bidi w:val="1"/>
        <w:jc w:val="right"/>
      </w:pPr>
      <w:r>
        <w:rPr>
          <w:rtl w:val="1"/>
        </w:rPr>
        <w:t>עיבוד: שמירה ב-Supabase, עדכון אופטימי של הממשק.</w:t>
      </w:r>
    </w:p>
    <w:p>
      <w:pPr>
        <w:pStyle w:val="ListBullet"/>
        <w:bidi w:val="1"/>
        <w:jc w:val="right"/>
      </w:pPr>
      <w:r>
        <w:rPr>
          <w:rtl w:val="1"/>
        </w:rPr>
        <w:t>פלט: המשימה מופיעה ברשימה, ממוינת ומסוננת לפי התצוגה הנוכחית.</w:t>
      </w:r>
    </w:p>
    <w:p>
      <w:pPr>
        <w:pStyle w:val="ListBullet"/>
        <w:bidi w:val="1"/>
        <w:jc w:val="right"/>
      </w:pPr>
      <w:r>
        <w:rPr>
          <w:rtl w:val="1"/>
        </w:rPr>
        <w:t>משוב: הודעת הצלחה קצרה (Toast); במקרה של כשל — החזרת המצב הקודם והודעת שגיאה.</w:t>
      </w:r>
    </w:p>
    <w:p>
      <w:pPr>
        <w:pStyle w:val="ListBullet"/>
        <w:bidi w:val="1"/>
        <w:jc w:val="right"/>
      </w:pPr>
      <w:r>
        <w:rPr>
          <w:rtl w:val="1"/>
        </w:rPr>
        <w:t>סיום משימה: לחיצה על תיבת הסימון מעבירה את המשימה לסטטוס "הושלמה".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משתמש חוזר</w:t>
      </w:r>
    </w:p>
    <w:p>
      <w:pPr>
        <w:pStyle w:val="ListBullet"/>
        <w:bidi w:val="1"/>
        <w:jc w:val="right"/>
      </w:pPr>
      <w:r>
        <w:rPr>
          <w:rtl w:val="1"/>
        </w:rPr>
        <w:t>פתיחת האפליקציה → תצוגת ברירת מחדל "היום" (משימות להיום + משימות באיחור).</w:t>
      </w:r>
    </w:p>
    <w:p>
      <w:pPr>
        <w:pStyle w:val="ListBullet"/>
        <w:bidi w:val="1"/>
        <w:jc w:val="right"/>
      </w:pPr>
      <w:r>
        <w:rPr>
          <w:rtl w:val="1"/>
        </w:rPr>
        <w:t>סקירה מהירה של מונים: פתוחות / באיחור / הושלמו היום.</w:t>
      </w:r>
    </w:p>
    <w:p>
      <w:pPr>
        <w:pStyle w:val="ListBullet"/>
        <w:bidi w:val="1"/>
        <w:jc w:val="right"/>
      </w:pPr>
      <w:r>
        <w:rPr>
          <w:rtl w:val="1"/>
        </w:rPr>
        <w:t>מעבר לתצוגות אחרות (כל המשימות, לפי קטגוריה, הושלמו) או חיפוש.</w:t>
      </w:r>
    </w:p>
    <w:p>
      <w:pPr>
        <w:pStyle w:val="ListBullet"/>
        <w:bidi w:val="1"/>
        <w:jc w:val="right"/>
      </w:pPr>
      <w:r>
        <w:rPr>
          <w:rtl w:val="1"/>
        </w:rPr>
        <w:t>עדכון סטטוס, עריכה או מחיקה של משימות.</w:t>
      </w:r>
    </w:p>
    <w:p>
      <w:pPr>
        <w:pStyle w:val="Heading1"/>
        <w:bidi w:val="1"/>
        <w:jc w:val="right"/>
      </w:pPr>
      <w:r>
        <w:rPr>
          <w:rFonts w:ascii="Arial" w:hAnsi="Arial"/>
          <w:rtl w:val="1"/>
        </w:rPr>
        <w:t>4. סט פיצ'רים — MVP</w:t>
      </w:r>
    </w:p>
    <w:p>
      <w:pPr>
        <w:bidi w:val="1"/>
        <w:jc w:val="right"/>
      </w:pPr>
      <w:r>
        <w:rPr>
          <w:rtl w:val="1"/>
        </w:rPr>
        <w:t>סימון עדיפויות: P0 — חובה ל-MVP, P1 — חשוב, שלב שני, P2 — רצוי, עתידי.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אימות</w:t>
      </w:r>
    </w:p>
    <w:p>
      <w:pPr>
        <w:pStyle w:val="ListBullet"/>
        <w:bidi w:val="1"/>
        <w:jc w:val="right"/>
      </w:pPr>
      <w:r>
        <w:rPr>
          <w:rtl w:val="1"/>
        </w:rPr>
        <w:t>אין אותנטיקציה בשלב זה (החלטה מחייבת). ראו פרק סיכונים לגבי ההשלכות.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לוגיקה מרכזית — משימות</w:t>
      </w:r>
    </w:p>
    <w:p>
      <w:pPr>
        <w:pStyle w:val="ListBullet"/>
        <w:bidi w:val="1"/>
        <w:jc w:val="right"/>
      </w:pPr>
      <w:r>
        <w:rPr>
          <w:rtl w:val="1"/>
        </w:rPr>
        <w:t>P0 — יצירת משימה (הוספה מהירה של כותרת בלבד).</w:t>
      </w:r>
    </w:p>
    <w:p>
      <w:pPr>
        <w:pStyle w:val="ListBullet"/>
        <w:bidi w:val="1"/>
        <w:jc w:val="right"/>
      </w:pPr>
      <w:r>
        <w:rPr>
          <w:rtl w:val="1"/>
        </w:rPr>
        <w:t>P0 — עריכת משימה: כותרת, תיאור, תאריך יעד, עדיפות (נמוכה/בינונית/גבוהה), קטגוריה.</w:t>
      </w:r>
    </w:p>
    <w:p>
      <w:pPr>
        <w:pStyle w:val="ListBullet"/>
        <w:bidi w:val="1"/>
        <w:jc w:val="right"/>
      </w:pPr>
      <w:r>
        <w:rPr>
          <w:rtl w:val="1"/>
        </w:rPr>
        <w:t>P0 — שינוי סטטוס: לביצוע / בתהליך / הושלמה.</w:t>
      </w:r>
    </w:p>
    <w:p>
      <w:pPr>
        <w:pStyle w:val="ListBullet"/>
        <w:bidi w:val="1"/>
        <w:jc w:val="right"/>
      </w:pPr>
      <w:r>
        <w:rPr>
          <w:rtl w:val="1"/>
        </w:rPr>
        <w:t>P0 — מחיקת משימה (עם אישור).</w:t>
      </w:r>
    </w:p>
    <w:p>
      <w:pPr>
        <w:pStyle w:val="ListBullet"/>
        <w:bidi w:val="1"/>
        <w:jc w:val="right"/>
      </w:pPr>
      <w:r>
        <w:rPr>
          <w:rtl w:val="1"/>
        </w:rPr>
        <w:t>P0 — סימון ויזואלי של משימות באיחור.</w:t>
      </w:r>
    </w:p>
    <w:p>
      <w:pPr>
        <w:pStyle w:val="ListBullet"/>
        <w:bidi w:val="1"/>
        <w:jc w:val="right"/>
      </w:pPr>
      <w:r>
        <w:rPr>
          <w:rtl w:val="1"/>
        </w:rPr>
        <w:t>P1 — מיון לפי תאריך יעד, עדיפות או תאריך יצירה.</w:t>
      </w:r>
    </w:p>
    <w:p>
      <w:pPr>
        <w:pStyle w:val="ListBullet"/>
        <w:bidi w:val="1"/>
        <w:jc w:val="right"/>
      </w:pPr>
      <w:r>
        <w:rPr>
          <w:rtl w:val="1"/>
        </w:rPr>
        <w:t>P1 — חיפוש טקסט חופשי בכותרת ובתיאור.</w:t>
      </w:r>
    </w:p>
    <w:p>
      <w:pPr>
        <w:pStyle w:val="ListBullet"/>
        <w:bidi w:val="1"/>
        <w:jc w:val="right"/>
      </w:pPr>
      <w:r>
        <w:rPr>
          <w:rtl w:val="1"/>
        </w:rPr>
        <w:t>P1 — ביטול מחיקה (Undo) במשך מספר שניות.</w:t>
      </w:r>
    </w:p>
    <w:p>
      <w:pPr>
        <w:pStyle w:val="ListBullet"/>
        <w:bidi w:val="1"/>
        <w:jc w:val="right"/>
      </w:pPr>
      <w:r>
        <w:rPr>
          <w:rtl w:val="1"/>
        </w:rPr>
        <w:t>P2 — סידור ידני בגרירה (Drag &amp; Drop).</w:t>
      </w:r>
    </w:p>
    <w:p>
      <w:pPr>
        <w:pStyle w:val="ListBullet"/>
        <w:bidi w:val="1"/>
        <w:jc w:val="right"/>
      </w:pPr>
      <w:r>
        <w:rPr>
          <w:rtl w:val="1"/>
        </w:rPr>
        <w:t>P2 — משימות חוזרות (יומי/שבועי).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לוגיקה מרכזית — קטגוריות</w:t>
      </w:r>
    </w:p>
    <w:p>
      <w:pPr>
        <w:pStyle w:val="ListBullet"/>
        <w:bidi w:val="1"/>
        <w:jc w:val="right"/>
      </w:pPr>
      <w:r>
        <w:rPr>
          <w:rtl w:val="1"/>
        </w:rPr>
        <w:t>P0 — יצירה, שינוי שם ומחיקה של קטגוריה (עם צבע).</w:t>
      </w:r>
    </w:p>
    <w:p>
      <w:pPr>
        <w:pStyle w:val="ListBullet"/>
        <w:bidi w:val="1"/>
        <w:jc w:val="right"/>
      </w:pPr>
      <w:r>
        <w:rPr>
          <w:rtl w:val="1"/>
        </w:rPr>
        <w:t>P0 — שיוך משימה לקטגוריה אחת (או ללא קטגוריה).</w:t>
      </w:r>
    </w:p>
    <w:p>
      <w:pPr>
        <w:pStyle w:val="ListBullet"/>
        <w:bidi w:val="1"/>
        <w:jc w:val="right"/>
      </w:pPr>
      <w:r>
        <w:rPr>
          <w:rtl w:val="1"/>
        </w:rPr>
        <w:t>P0 — מחיקת קטגוריה לא מוחקת משימות — הן עוברות ל"ללא קטגוריה".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שימוש ב-AI</w:t>
      </w:r>
    </w:p>
    <w:p>
      <w:pPr>
        <w:pStyle w:val="ListBullet"/>
        <w:bidi w:val="1"/>
        <w:jc w:val="right"/>
      </w:pPr>
      <w:r>
        <w:rPr>
          <w:rtl w:val="1"/>
        </w:rPr>
        <w:t>אין. האפליקציה אינה כוללת רכיב AI (החלטה מחייבת).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אחסון נתונים</w:t>
      </w:r>
    </w:p>
    <w:p>
      <w:pPr>
        <w:pStyle w:val="ListBullet"/>
        <w:bidi w:val="1"/>
        <w:jc w:val="right"/>
      </w:pPr>
      <w:r>
        <w:rPr>
          <w:rtl w:val="1"/>
        </w:rPr>
        <w:t>P0 — כל הנתונים נשמרים ב-Supabase Postgres.</w:t>
      </w:r>
    </w:p>
    <w:p>
      <w:pPr>
        <w:pStyle w:val="ListBullet"/>
        <w:bidi w:val="1"/>
        <w:jc w:val="right"/>
      </w:pPr>
      <w:r>
        <w:rPr>
          <w:rtl w:val="1"/>
        </w:rPr>
        <w:t>P0 — אין מחיקה אוטומטית; משימות שהושלמו נשמרות לצמיתות עד שהמשתמש מוחק אותן.</w:t>
      </w:r>
    </w:p>
    <w:p>
      <w:pPr>
        <w:pStyle w:val="ListBullet"/>
        <w:bidi w:val="1"/>
        <w:jc w:val="right"/>
      </w:pPr>
      <w:r>
        <w:rPr>
          <w:rtl w:val="1"/>
        </w:rPr>
        <w:t>P2 — ייצוא משימות לקובץ JSON/CSV לגיבוי.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דשבורד ותצוגות</w:t>
      </w:r>
    </w:p>
    <w:p>
      <w:pPr>
        <w:pStyle w:val="ListBullet"/>
        <w:bidi w:val="1"/>
        <w:jc w:val="right"/>
      </w:pPr>
      <w:r>
        <w:rPr>
          <w:rtl w:val="1"/>
        </w:rPr>
        <w:t>P0 — תצוגת "היום": משימות שתאריך היעד שלהן היום או שעבר ולא הושלמו.</w:t>
      </w:r>
    </w:p>
    <w:p>
      <w:pPr>
        <w:pStyle w:val="ListBullet"/>
        <w:bidi w:val="1"/>
        <w:jc w:val="right"/>
      </w:pPr>
      <w:r>
        <w:rPr>
          <w:rtl w:val="1"/>
        </w:rPr>
        <w:t>P0 — תצוגת "כל המשימות" ותצוגת "הושלמו".</w:t>
      </w:r>
    </w:p>
    <w:p>
      <w:pPr>
        <w:pStyle w:val="ListBullet"/>
        <w:bidi w:val="1"/>
        <w:jc w:val="right"/>
      </w:pPr>
      <w:r>
        <w:rPr>
          <w:rtl w:val="1"/>
        </w:rPr>
        <w:t>P0 — סינון לפי קטגוריה מתוך סרגל צד.</w:t>
      </w:r>
    </w:p>
    <w:p>
      <w:pPr>
        <w:pStyle w:val="ListBullet"/>
        <w:bidi w:val="1"/>
        <w:jc w:val="right"/>
      </w:pPr>
      <w:r>
        <w:rPr>
          <w:rtl w:val="1"/>
        </w:rPr>
        <w:t>P1 — מונים: משימות פתוחות, באיחור, הושלמו היום.</w:t>
      </w:r>
    </w:p>
    <w:p>
      <w:pPr>
        <w:pStyle w:val="ListBullet"/>
        <w:bidi w:val="1"/>
        <w:jc w:val="right"/>
      </w:pPr>
      <w:r>
        <w:rPr>
          <w:rtl w:val="1"/>
        </w:rPr>
        <w:t>P1 — מצב כהה (Dark Mode).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כלי ניהול</w:t>
      </w:r>
    </w:p>
    <w:p>
      <w:pPr>
        <w:pStyle w:val="ListBullet"/>
        <w:bidi w:val="1"/>
        <w:jc w:val="right"/>
      </w:pPr>
      <w:r>
        <w:rPr>
          <w:rtl w:val="1"/>
        </w:rPr>
        <w:t>לא נדרשים — משתמש יחיד. ניהול מסד הנתונים נעשה דרך לוח הבקרה של Supabase.</w:t>
      </w:r>
    </w:p>
    <w:p>
      <w:pPr>
        <w:pStyle w:val="Heading1"/>
        <w:bidi w:val="1"/>
        <w:jc w:val="right"/>
      </w:pPr>
      <w:r>
        <w:rPr>
          <w:rFonts w:ascii="Arial" w:hAnsi="Arial"/>
          <w:rtl w:val="1"/>
        </w:rPr>
        <w:t>5. ארכיטקטורת AI</w:t>
      </w:r>
    </w:p>
    <w:p>
      <w:pPr>
        <w:bidi w:val="1"/>
        <w:jc w:val="right"/>
      </w:pPr>
      <w:r>
        <w:rPr>
          <w:rtl w:val="1"/>
        </w:rPr>
        <w:t>לא רלוונטי. לפי הדרישות אין חיבור API למודל AI. אין מודלים, פרומפטים או עלויות AI. אם יוחלט בעתיד להוסיף AI (למשל פירוק משימה לתתי-משימות), יש לבצע זאת דרך Supabase Edge Function כדי לא לחשוף מפתחות API בלקוח.</w:t>
      </w:r>
    </w:p>
    <w:p>
      <w:pPr>
        <w:pStyle w:val="Heading1"/>
        <w:bidi w:val="1"/>
        <w:jc w:val="right"/>
      </w:pPr>
      <w:r>
        <w:rPr>
          <w:rFonts w:ascii="Arial" w:hAnsi="Arial"/>
          <w:rtl w:val="1"/>
        </w:rPr>
        <w:t>6. מבנה נתונים</w:t>
      </w:r>
    </w:p>
    <w:p>
      <w:pPr>
        <w:bidi w:val="1"/>
        <w:jc w:val="right"/>
      </w:pPr>
      <w:r>
        <w:rPr>
          <w:rtl w:val="1"/>
        </w:rPr>
        <w:t>שתי טבלאות בסכמת public. אין טבלת משתמשים — האפליקציה חד-משתמשית.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טבלת categories</w:t>
      </w:r>
    </w:p>
    <w:p>
      <w:pPr>
        <w:pStyle w:val="ListBullet"/>
        <w:bidi w:val="1"/>
        <w:jc w:val="right"/>
      </w:pPr>
      <w:r>
        <w:rPr>
          <w:rtl w:val="1"/>
        </w:rPr>
        <w:t>id — uuid, מפתח ראשי, ברירת מחדל gen_random_uuid()</w:t>
      </w:r>
    </w:p>
    <w:p>
      <w:pPr>
        <w:pStyle w:val="ListBullet"/>
        <w:bidi w:val="1"/>
        <w:jc w:val="right"/>
      </w:pPr>
      <w:r>
        <w:rPr>
          <w:rtl w:val="1"/>
        </w:rPr>
        <w:t>name — text, חובה, ייחודי, 1–50 תווים</w:t>
      </w:r>
    </w:p>
    <w:p>
      <w:pPr>
        <w:pStyle w:val="ListBullet"/>
        <w:bidi w:val="1"/>
        <w:jc w:val="right"/>
      </w:pPr>
      <w:r>
        <w:rPr>
          <w:rtl w:val="1"/>
        </w:rPr>
        <w:t>color — text, קוד HEX, ברירת מחדל #6B7280</w:t>
      </w:r>
    </w:p>
    <w:p>
      <w:pPr>
        <w:pStyle w:val="ListBullet"/>
        <w:bidi w:val="1"/>
        <w:jc w:val="right"/>
      </w:pPr>
      <w:r>
        <w:rPr>
          <w:rtl w:val="1"/>
        </w:rPr>
        <w:t>created_at — timestamptz, ברירת מחדל now()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טבלת tasks</w:t>
      </w:r>
    </w:p>
    <w:p>
      <w:pPr>
        <w:pStyle w:val="ListBullet"/>
        <w:bidi w:val="1"/>
        <w:jc w:val="right"/>
      </w:pPr>
      <w:r>
        <w:rPr>
          <w:rtl w:val="1"/>
        </w:rPr>
        <w:t>id — uuid, מפתח ראשי</w:t>
      </w:r>
    </w:p>
    <w:p>
      <w:pPr>
        <w:pStyle w:val="ListBullet"/>
        <w:bidi w:val="1"/>
        <w:jc w:val="right"/>
      </w:pPr>
      <w:r>
        <w:rPr>
          <w:rtl w:val="1"/>
        </w:rPr>
        <w:t>title — text, חובה, 1–200 תווים (CHECK)</w:t>
      </w:r>
    </w:p>
    <w:p>
      <w:pPr>
        <w:pStyle w:val="ListBullet"/>
        <w:bidi w:val="1"/>
        <w:jc w:val="right"/>
      </w:pPr>
      <w:r>
        <w:rPr>
          <w:rtl w:val="1"/>
        </w:rPr>
        <w:t>description — text, אופציונלי, עד 2000 תווים</w:t>
      </w:r>
    </w:p>
    <w:p>
      <w:pPr>
        <w:pStyle w:val="ListBullet"/>
        <w:bidi w:val="1"/>
        <w:jc w:val="right"/>
      </w:pPr>
      <w:r>
        <w:rPr>
          <w:rtl w:val="1"/>
        </w:rPr>
        <w:t>status — text, אחד מ: todo / in_progress / done, ברירת מחדל todo</w:t>
      </w:r>
    </w:p>
    <w:p>
      <w:pPr>
        <w:pStyle w:val="ListBullet"/>
        <w:bidi w:val="1"/>
        <w:jc w:val="right"/>
      </w:pPr>
      <w:r>
        <w:rPr>
          <w:rtl w:val="1"/>
        </w:rPr>
        <w:t>priority — text, אחד מ: low / medium / high, ברירת מחדל medium</w:t>
      </w:r>
    </w:p>
    <w:p>
      <w:pPr>
        <w:pStyle w:val="ListBullet"/>
        <w:bidi w:val="1"/>
        <w:jc w:val="right"/>
      </w:pPr>
      <w:r>
        <w:rPr>
          <w:rtl w:val="1"/>
        </w:rPr>
        <w:t>due_date — date, אופציונלי</w:t>
      </w:r>
    </w:p>
    <w:p>
      <w:pPr>
        <w:pStyle w:val="ListBullet"/>
        <w:bidi w:val="1"/>
        <w:jc w:val="right"/>
      </w:pPr>
      <w:r>
        <w:rPr>
          <w:rtl w:val="1"/>
        </w:rPr>
        <w:t>category_id — uuid, מפתח זר ל-categories, ON DELETE SET NULL</w:t>
      </w:r>
    </w:p>
    <w:p>
      <w:pPr>
        <w:pStyle w:val="ListBullet"/>
        <w:bidi w:val="1"/>
        <w:jc w:val="right"/>
      </w:pPr>
      <w:r>
        <w:rPr>
          <w:rtl w:val="1"/>
        </w:rPr>
        <w:t>completed_at — timestamptz, מתעדכן אוטומטית כשהסטטוס משתנה ל-done</w:t>
      </w:r>
    </w:p>
    <w:p>
      <w:pPr>
        <w:pStyle w:val="ListBullet"/>
        <w:bidi w:val="1"/>
        <w:jc w:val="right"/>
      </w:pPr>
      <w:r>
        <w:rPr>
          <w:rtl w:val="1"/>
        </w:rPr>
        <w:t>created_at / updated_at — timestamptz; updated_at מתעדכן בטריגר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קשרים ואינדקסים</w:t>
      </w:r>
    </w:p>
    <w:p>
      <w:pPr>
        <w:pStyle w:val="ListBullet"/>
        <w:bidi w:val="1"/>
        <w:jc w:val="right"/>
      </w:pPr>
      <w:r>
        <w:rPr>
          <w:rtl w:val="1"/>
        </w:rPr>
        <w:t>קטגוריה אחת ← משימות רבות (one-to-many).</w:t>
      </w:r>
    </w:p>
    <w:p>
      <w:pPr>
        <w:pStyle w:val="ListBullet"/>
        <w:bidi w:val="1"/>
        <w:jc w:val="right"/>
      </w:pPr>
      <w:r>
        <w:rPr>
          <w:rtl w:val="1"/>
        </w:rPr>
        <w:t>אינדקסים: tasks(status, due_date), tasks(category_id).</w:t>
      </w:r>
    </w:p>
    <w:p>
      <w:pPr>
        <w:pStyle w:val="ListBullet"/>
        <w:bidi w:val="1"/>
        <w:jc w:val="right"/>
      </w:pPr>
      <w:r>
        <w:rPr>
          <w:rtl w:val="1"/>
        </w:rPr>
        <w:t>טריגר set_updated_at על tasks; טריגר set_completed_at המעדכן/מאפס את completed_at לפי status.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מדיניות Row Level Security</w:t>
      </w:r>
    </w:p>
    <w:p>
      <w:pPr>
        <w:pStyle w:val="ListBullet"/>
        <w:bidi w:val="1"/>
        <w:jc w:val="right"/>
      </w:pPr>
      <w:r>
        <w:rPr>
          <w:rtl w:val="1"/>
        </w:rPr>
        <w:t>RLS מופעל על שתי הטבלאות (חובה — Supabase מזהיר על טבלאות ללא RLS).</w:t>
      </w:r>
    </w:p>
    <w:p>
      <w:pPr>
        <w:pStyle w:val="ListBullet"/>
        <w:bidi w:val="1"/>
        <w:jc w:val="right"/>
      </w:pPr>
      <w:r>
        <w:rPr>
          <w:rtl w:val="1"/>
        </w:rPr>
        <w:t>בהיעדר אותנטיקציה: מדיניות המתירה לתפקיד anon פעולות select/insert/update/delete על שתי הטבלאות בלבד.</w:t>
      </w:r>
    </w:p>
    <w:p>
      <w:pPr>
        <w:pStyle w:val="ListBullet"/>
        <w:bidi w:val="1"/>
        <w:jc w:val="right"/>
      </w:pPr>
      <w:r>
        <w:rPr>
          <w:rtl w:val="1"/>
        </w:rPr>
        <w:t>הרשאות anon לכל אובייקט אחר בסכמה נשללות במפורש.</w:t>
      </w:r>
    </w:p>
    <w:p>
      <w:pPr>
        <w:pStyle w:val="ListBullet"/>
        <w:bidi w:val="1"/>
        <w:jc w:val="right"/>
      </w:pPr>
      <w:r>
        <w:rPr>
          <w:rtl w:val="1"/>
        </w:rPr>
        <w:t>כל שינויי הסכמה מנוהלים כקבצי migration במאגר הקוד (supabase/migrations).</w:t>
      </w:r>
    </w:p>
    <w:p>
      <w:pPr>
        <w:pStyle w:val="Heading1"/>
        <w:bidi w:val="1"/>
        <w:jc w:val="right"/>
      </w:pPr>
      <w:r>
        <w:rPr>
          <w:rFonts w:ascii="Arial" w:hAnsi="Arial"/>
          <w:rtl w:val="1"/>
        </w:rPr>
        <w:t>7. הנחיות UX/UI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מבנה עמוד</w:t>
      </w:r>
    </w:p>
    <w:p>
      <w:pPr>
        <w:pStyle w:val="ListBullet"/>
        <w:bidi w:val="1"/>
        <w:jc w:val="right"/>
      </w:pPr>
      <w:r>
        <w:rPr>
          <w:rtl w:val="1"/>
        </w:rPr>
        <w:t>דסקטופ: סרגל צד מימין (תצוגות + קטגוריות), אזור תוכן מרכזי עם שדה הוספה מהירה בראש ורשימת משימות מתחתיו.</w:t>
      </w:r>
    </w:p>
    <w:p>
      <w:pPr>
        <w:pStyle w:val="ListBullet"/>
        <w:bidi w:val="1"/>
        <w:jc w:val="right"/>
      </w:pPr>
      <w:r>
        <w:rPr>
          <w:rtl w:val="1"/>
        </w:rPr>
        <w:t>עריכת משימה נפתחת בחלונית צד (Drawer) או מודאל.</w:t>
      </w:r>
    </w:p>
    <w:p>
      <w:pPr>
        <w:pStyle w:val="ListBullet"/>
        <w:bidi w:val="1"/>
        <w:jc w:val="right"/>
      </w:pPr>
      <w:r>
        <w:rPr>
          <w:rtl w:val="1"/>
        </w:rPr>
        <w:t>ריווח על בסיס 8px, טיפוגרפיה בגופן עברי (Rubik או Heebo מ-Google Fonts).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ניווט</w:t>
      </w:r>
    </w:p>
    <w:p>
      <w:pPr>
        <w:pStyle w:val="ListBullet"/>
        <w:bidi w:val="1"/>
        <w:jc w:val="right"/>
      </w:pPr>
      <w:r>
        <w:rPr>
          <w:rtl w:val="1"/>
        </w:rPr>
        <w:t>ניווט מבוסס hash (#/today, #/all, #/done, #/category/:id) — עובד ללא הגדרות שרת וניתן לסימנייה.</w:t>
      </w:r>
    </w:p>
    <w:p>
      <w:pPr>
        <w:pStyle w:val="ListBullet"/>
        <w:bidi w:val="1"/>
        <w:jc w:val="right"/>
      </w:pPr>
      <w:r>
        <w:rPr>
          <w:rtl w:val="1"/>
        </w:rPr>
        <w:t>במובייל סרגל הצד מתקפל לתפריט המבורגר.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קלטים ופלטים</w:t>
      </w:r>
    </w:p>
    <w:p>
      <w:pPr>
        <w:pStyle w:val="ListBullet"/>
        <w:bidi w:val="1"/>
        <w:jc w:val="right"/>
      </w:pPr>
      <w:r>
        <w:rPr>
          <w:rtl w:val="1"/>
        </w:rPr>
        <w:t>הוספה מהירה: שדה טקסט + Enter. כותרת ריקה נחסמת.</w:t>
      </w:r>
    </w:p>
    <w:p>
      <w:pPr>
        <w:pStyle w:val="ListBullet"/>
        <w:bidi w:val="1"/>
        <w:jc w:val="right"/>
      </w:pPr>
      <w:r>
        <w:rPr>
          <w:rtl w:val="1"/>
        </w:rPr>
        <w:t>כל שורת משימה מציגה: תיבת סימון, כותרת, תג קטגוריה צבעוני, תאריך יעד ואינדיקטור עדיפות.</w:t>
      </w:r>
    </w:p>
    <w:p>
      <w:pPr>
        <w:pStyle w:val="ListBullet"/>
        <w:bidi w:val="1"/>
        <w:jc w:val="right"/>
      </w:pPr>
      <w:r>
        <w:rPr>
          <w:rtl w:val="1"/>
        </w:rPr>
        <w:t>משימות באיחור מסומנות בצבע אדום; משימות שהושלמו — קו חוצה ואפור.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רספונסיביות</w:t>
      </w:r>
    </w:p>
    <w:p>
      <w:pPr>
        <w:pStyle w:val="ListBullet"/>
        <w:bidi w:val="1"/>
        <w:jc w:val="right"/>
      </w:pPr>
      <w:r>
        <w:rPr>
          <w:rtl w:val="1"/>
        </w:rPr>
        <w:t>Mobile-first. נקודות שבירה: 640px ו-1024px.</w:t>
      </w:r>
    </w:p>
    <w:p>
      <w:pPr>
        <w:pStyle w:val="ListBullet"/>
        <w:bidi w:val="1"/>
        <w:jc w:val="right"/>
      </w:pPr>
      <w:r>
        <w:rPr>
          <w:rtl w:val="1"/>
        </w:rPr>
        <w:t>אזורי לחיצה בגודל 44px לפחות במובייל.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נגישות</w:t>
      </w:r>
    </w:p>
    <w:p>
      <w:pPr>
        <w:pStyle w:val="ListBullet"/>
        <w:bidi w:val="1"/>
        <w:jc w:val="right"/>
      </w:pPr>
      <w:r>
        <w:rPr>
          <w:rtl w:val="1"/>
        </w:rPr>
        <w:t>ניגודיות צבעים לפי WCAG AA.</w:t>
      </w:r>
    </w:p>
    <w:p>
      <w:pPr>
        <w:pStyle w:val="ListBullet"/>
        <w:bidi w:val="1"/>
        <w:jc w:val="right"/>
      </w:pPr>
      <w:r>
        <w:rPr>
          <w:rtl w:val="1"/>
        </w:rPr>
        <w:t>ניווט מלא במקלדת, Focus גלוי, תוויות aria לכל כפתורי האייקון.</w:t>
      </w:r>
    </w:p>
    <w:p>
      <w:pPr>
        <w:pStyle w:val="ListBullet"/>
        <w:bidi w:val="1"/>
        <w:jc w:val="right"/>
      </w:pPr>
      <w:r>
        <w:rPr>
          <w:rtl w:val="1"/>
        </w:rPr>
        <w:t>dir="rtl" ו-lang="he" על תגית ה-html.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מצבי משוב</w:t>
      </w:r>
    </w:p>
    <w:p>
      <w:pPr>
        <w:pStyle w:val="ListBullet"/>
        <w:bidi w:val="1"/>
        <w:jc w:val="right"/>
      </w:pPr>
      <w:r>
        <w:rPr>
          <w:rtl w:val="1"/>
        </w:rPr>
        <w:t>טעינה: Skeleton לרשימה בטעינה ראשונה.</w:t>
      </w:r>
    </w:p>
    <w:p>
      <w:pPr>
        <w:pStyle w:val="ListBullet"/>
        <w:bidi w:val="1"/>
        <w:jc w:val="right"/>
      </w:pPr>
      <w:r>
        <w:rPr>
          <w:rtl w:val="1"/>
        </w:rPr>
        <w:t>הצלחה: Toast קצר.</w:t>
      </w:r>
    </w:p>
    <w:p>
      <w:pPr>
        <w:pStyle w:val="ListBullet"/>
        <w:bidi w:val="1"/>
        <w:jc w:val="right"/>
      </w:pPr>
      <w:r>
        <w:rPr>
          <w:rtl w:val="1"/>
        </w:rPr>
        <w:t>שגיאה: Toast עם הודעה ברורה בעברית וחזרה למצב הקודם (rollback של עדכון אופטימי).</w:t>
      </w:r>
    </w:p>
    <w:p>
      <w:pPr>
        <w:pStyle w:val="ListBullet"/>
        <w:bidi w:val="1"/>
        <w:jc w:val="right"/>
      </w:pPr>
      <w:r>
        <w:rPr>
          <w:rtl w:val="1"/>
        </w:rPr>
        <w:t>מצב ריק: הודעה ידידותית וכפתור פעולה בכל תצוגה.</w:t>
      </w:r>
    </w:p>
    <w:p>
      <w:pPr>
        <w:pStyle w:val="Heading1"/>
        <w:bidi w:val="1"/>
        <w:jc w:val="right"/>
      </w:pPr>
      <w:r>
        <w:rPr>
          <w:rFonts w:ascii="Arial" w:hAnsi="Arial"/>
          <w:rtl w:val="1"/>
        </w:rPr>
        <w:t>8. דרישות טכניות</w:t>
      </w:r>
    </w:p>
    <w:p>
      <w:pPr>
        <w:pStyle w:val="ListBullet"/>
        <w:bidi w:val="1"/>
        <w:jc w:val="right"/>
      </w:pPr>
      <w:r>
        <w:rPr>
          <w:rtl w:val="1"/>
        </w:rPr>
        <w:t>פלטפורמה: Web App סטטית (SPA) — HTML, CSS ו-Vanilla JavaScript (ES Modules), נבנית עם Vite.</w:t>
      </w:r>
    </w:p>
    <w:p>
      <w:pPr>
        <w:pStyle w:val="ListBullet"/>
        <w:bidi w:val="1"/>
        <w:jc w:val="right"/>
      </w:pPr>
      <w:r>
        <w:rPr>
          <w:rtl w:val="1"/>
        </w:rPr>
        <w:t>בקאנד: Supabase — Postgres + PostgREST (דרך supabase-js). אין שרת אפליקציה ואין Edge Functions ב-MVP.</w:t>
      </w:r>
    </w:p>
    <w:p>
      <w:pPr>
        <w:pStyle w:val="ListBullet"/>
        <w:bidi w:val="1"/>
        <w:jc w:val="right"/>
      </w:pPr>
      <w:r>
        <w:rPr>
          <w:rtl w:val="1"/>
        </w:rPr>
        <w:t>אותנטיקציה: אין.</w:t>
      </w:r>
    </w:p>
    <w:p>
      <w:pPr>
        <w:pStyle w:val="ListBullet"/>
        <w:bidi w:val="1"/>
        <w:jc w:val="right"/>
      </w:pPr>
      <w:r>
        <w:rPr>
          <w:rtl w:val="1"/>
        </w:rPr>
        <w:t>אחסון קבצים: לא נדרש.</w:t>
      </w:r>
    </w:p>
    <w:p>
      <w:pPr>
        <w:pStyle w:val="ListBullet"/>
        <w:bidi w:val="1"/>
        <w:jc w:val="right"/>
      </w:pPr>
      <w:r>
        <w:rPr>
          <w:rtl w:val="1"/>
        </w:rPr>
        <w:t>APIs חיצוניים: אין מלבד Supabase.</w:t>
      </w:r>
    </w:p>
    <w:p>
      <w:pPr>
        <w:pStyle w:val="ListBullet"/>
        <w:bidi w:val="1"/>
        <w:jc w:val="right"/>
      </w:pPr>
      <w:r>
        <w:rPr>
          <w:rtl w:val="1"/>
        </w:rPr>
        <w:t>דיפלוי: Vercel, חיבור למאגר GitHub, דיפלוי אוטומטי מ-main ו-Preview לכל ענף.</w:t>
      </w:r>
    </w:p>
    <w:p>
      <w:pPr>
        <w:pStyle w:val="ListBullet"/>
        <w:bidi w:val="1"/>
        <w:jc w:val="right"/>
      </w:pPr>
      <w:r>
        <w:rPr>
          <w:rtl w:val="1"/>
        </w:rPr>
        <w:t>משתני סביבה: VITE_SUPABASE_URL ו-VITE_SUPABASE_ANON_KEY — מוגדרים ב-Vercel ובקובץ .env.local מקומי שאינו נכנס ל-git. אסור להשתמש במפתח service_role בלקוח.</w:t>
      </w:r>
    </w:p>
    <w:p>
      <w:pPr>
        <w:pStyle w:val="ListBullet"/>
        <w:bidi w:val="1"/>
        <w:jc w:val="right"/>
      </w:pPr>
      <w:r>
        <w:rPr>
          <w:rtl w:val="1"/>
        </w:rPr>
        <w:t>אבטחה: RLS מופעל, אילוצי CHECK במסד הנתונים כשכבת ולידציה אחרונה, הצגת טקסט משתמש דרך textContent בלבד (מניעת XSS), HTTPS דרך Vercel.</w:t>
      </w:r>
    </w:p>
    <w:p>
      <w:pPr>
        <w:pStyle w:val="ListBullet"/>
        <w:bidi w:val="1"/>
        <w:jc w:val="right"/>
      </w:pPr>
      <w:r>
        <w:rPr>
          <w:rtl w:val="1"/>
        </w:rPr>
        <w:t>ביצועים: טעינה ראשונית מתחת ל-1.5 שניות ב-4G; גודל bundle מתחת ל-100KB (gzip); עדכונים אופטימיים לתחושת מיידיות.</w:t>
      </w:r>
    </w:p>
    <w:p>
      <w:pPr>
        <w:pStyle w:val="ListBullet"/>
        <w:bidi w:val="1"/>
        <w:jc w:val="right"/>
      </w:pPr>
      <w:r>
        <w:rPr>
          <w:rtl w:val="1"/>
        </w:rPr>
        <w:t>בקרת עלויות: שכבות החינם של Supabase ו-Vercel מספיקות. יש לשים לב שפרויקט Supabase חינמי מושהה לאחר שבוע ללא פעילות.</w:t>
      </w:r>
    </w:p>
    <w:p>
      <w:pPr>
        <w:pStyle w:val="Heading1"/>
        <w:bidi w:val="1"/>
        <w:jc w:val="right"/>
      </w:pPr>
      <w:r>
        <w:rPr>
          <w:rFonts w:ascii="Arial" w:hAnsi="Arial"/>
          <w:rtl w:val="1"/>
        </w:rPr>
        <w:t>9. מדדי הצלחה</w:t>
      </w:r>
    </w:p>
    <w:p>
      <w:pPr>
        <w:bidi w:val="1"/>
        <w:jc w:val="right"/>
      </w:pPr>
      <w:r>
        <w:rPr>
          <w:rtl w:val="1"/>
        </w:rPr>
        <w:t>אפליקציה אישית — המדדים מותאמים למשתמש יחיד.</w:t>
      </w:r>
    </w:p>
    <w:p>
      <w:pPr>
        <w:pStyle w:val="ListBullet"/>
        <w:bidi w:val="1"/>
        <w:jc w:val="right"/>
      </w:pPr>
      <w:r>
        <w:rPr>
          <w:rtl w:val="1"/>
        </w:rPr>
        <w:t>אימוץ: המשתמש עובר לנהל את כל המשימות האישיות שלו ב-Taskly בתוך שבועיים.</w:t>
      </w:r>
    </w:p>
    <w:p>
      <w:pPr>
        <w:pStyle w:val="ListBullet"/>
        <w:bidi w:val="1"/>
        <w:jc w:val="right"/>
      </w:pPr>
      <w:r>
        <w:rPr>
          <w:rtl w:val="1"/>
        </w:rPr>
        <w:t>שימוש: פתיחה של האפליקציה ב-5 ימים לפחות בשבוע.</w:t>
      </w:r>
    </w:p>
    <w:p>
      <w:pPr>
        <w:pStyle w:val="ListBullet"/>
        <w:bidi w:val="1"/>
        <w:jc w:val="right"/>
      </w:pPr>
      <w:r>
        <w:rPr>
          <w:rtl w:val="1"/>
        </w:rPr>
        <w:t>שימור: שימוש רציף לאחר 30 יום.</w:t>
      </w:r>
    </w:p>
    <w:p>
      <w:pPr>
        <w:pStyle w:val="ListBullet"/>
        <w:bidi w:val="1"/>
        <w:jc w:val="right"/>
      </w:pPr>
      <w:r>
        <w:rPr>
          <w:rtl w:val="1"/>
        </w:rPr>
        <w:t>אמינות: אפס אובדן נתונים; שיעור כשל בבקשות מתחת ל-1%.</w:t>
      </w:r>
    </w:p>
    <w:p>
      <w:pPr>
        <w:pStyle w:val="ListBullet"/>
        <w:bidi w:val="1"/>
        <w:jc w:val="right"/>
      </w:pPr>
      <w:r>
        <w:rPr>
          <w:rtl w:val="1"/>
        </w:rPr>
        <w:t>ביצועים: הוספת משימה מוצגת בממשק בפחות מ-100ms (אופטימי), ונשמרת בשרת בפחות מ-500ms.</w:t>
      </w:r>
    </w:p>
    <w:p>
      <w:pPr>
        <w:pStyle w:val="ListBullet"/>
        <w:bidi w:val="1"/>
        <w:jc w:val="right"/>
      </w:pPr>
      <w:r>
        <w:rPr>
          <w:rtl w:val="1"/>
        </w:rPr>
        <w:t>איכות: ציון Lighthouse מעל 90 בביצועים ובנגישות.</w:t>
      </w:r>
    </w:p>
    <w:p>
      <w:pPr>
        <w:pStyle w:val="Heading1"/>
        <w:bidi w:val="1"/>
        <w:jc w:val="right"/>
      </w:pPr>
      <w:r>
        <w:rPr>
          <w:rFonts w:ascii="Arial" w:hAnsi="Arial"/>
          <w:rtl w:val="1"/>
        </w:rPr>
        <w:t>10. סיכונים ומגבלות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טכניים</w:t>
      </w:r>
    </w:p>
    <w:p>
      <w:pPr>
        <w:pStyle w:val="ListBullet"/>
        <w:bidi w:val="1"/>
        <w:jc w:val="right"/>
      </w:pPr>
      <w:r>
        <w:rPr>
          <w:rtl w:val="1"/>
        </w:rPr>
        <w:t>סיכון: ללא אותנטיקציה, מפתח ה-anon חשוף בקוד הלקוח — כל מי שמגיע לכתובת האפליקציה יכול לקרוא, לשנות ולמחוק משימות. הסתברות: בינונית. השפעה: גבוהה. מיטיגציה: לא לשמור מידע רגיש במשימות; לא לפרסם את כתובת האפליקציה; לשקול Vercel Deployment Protection; תכנון הסכמה כך שהוספת Supabase Auth בעתיד תדרוש רק עמודת user_id ועדכון מדיניות RLS.</w:t>
      </w:r>
    </w:p>
    <w:p>
      <w:pPr>
        <w:pStyle w:val="ListBullet"/>
        <w:bidi w:val="1"/>
        <w:jc w:val="right"/>
      </w:pPr>
      <w:r>
        <w:rPr>
          <w:rtl w:val="1"/>
        </w:rPr>
        <w:t>סיכון: השהיית פרויקט Supabase חינמי לאחר חוסר פעילות. הסתברות: בינונית. השפעה: בינונית. מיטיגציה: שימוש קבוע או שדרוג לתוכנית בתשלום; תיעוד תהליך השחזור.</w:t>
      </w:r>
    </w:p>
    <w:p>
      <w:pPr>
        <w:pStyle w:val="ListBullet"/>
        <w:bidi w:val="1"/>
        <w:jc w:val="right"/>
      </w:pPr>
      <w:r>
        <w:rPr>
          <w:rtl w:val="1"/>
        </w:rPr>
        <w:t>סיכון: אובדן נתונים ממחיקה בטעות. מיטיגציה: אישור מחיקה, Undo (P1), ייצוא לגיבוי (P2).</w:t>
      </w:r>
    </w:p>
    <w:p>
      <w:pPr>
        <w:pStyle w:val="ListBullet"/>
        <w:bidi w:val="1"/>
        <w:jc w:val="right"/>
      </w:pPr>
      <w:r>
        <w:rPr>
          <w:rtl w:val="1"/>
        </w:rPr>
        <w:t>סיכון: התנפחות קוד Vanilla JS ללא מבנה. מיטיגציה: הפרדה מחייבת לשכבות — api (גישה ל-Supabase), state (מצב), ui (רינדור).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מוצריים</w:t>
      </w:r>
    </w:p>
    <w:p>
      <w:pPr>
        <w:pStyle w:val="ListBullet"/>
        <w:bidi w:val="1"/>
        <w:jc w:val="right"/>
      </w:pPr>
      <w:r>
        <w:rPr>
          <w:rtl w:val="1"/>
        </w:rPr>
        <w:t>סיכון: זחילת פיצ'רים (Feature Creep) — תת-משימות, תגיות, תזכורות, שיתוף. מיטיגציה: עמידה בפאזות; כל פיצ'ר חדש נכנס קודם ל-PRD.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AI</w:t>
      </w:r>
    </w:p>
    <w:p>
      <w:pPr>
        <w:pStyle w:val="ListBullet"/>
        <w:bidi w:val="1"/>
        <w:jc w:val="right"/>
      </w:pPr>
      <w:r>
        <w:rPr>
          <w:rtl w:val="1"/>
        </w:rPr>
        <w:t>לא רלוונטי — אין רכיב AI.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משפטי / רגולטורי</w:t>
      </w:r>
    </w:p>
    <w:p>
      <w:pPr>
        <w:pStyle w:val="ListBullet"/>
        <w:bidi w:val="1"/>
        <w:jc w:val="right"/>
      </w:pPr>
      <w:r>
        <w:rPr>
          <w:rtl w:val="1"/>
        </w:rPr>
        <w:t>שימוש אישי בלבד ללא מידע של צד שלישי — חשיפה רגולטורית נמוכה. בבחירת אזור לפרויקט Supabase מומלץ אזור אירופי (למשל eu-central-1) לקרבה גאוגרפית.</w:t>
      </w:r>
    </w:p>
    <w:p>
      <w:pPr>
        <w:pStyle w:val="Heading1"/>
        <w:bidi w:val="1"/>
        <w:jc w:val="right"/>
      </w:pPr>
      <w:r>
        <w:rPr>
          <w:rFonts w:ascii="Arial" w:hAnsi="Arial"/>
          <w:rtl w:val="1"/>
        </w:rPr>
        <w:t>11. מפת דרכים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פאזה 0: הקמת הפרויקט והתשתית</w:t>
      </w:r>
    </w:p>
    <w:p>
      <w:pPr>
        <w:pStyle w:val="ListBullet"/>
        <w:bidi w:val="1"/>
        <w:jc w:val="right"/>
      </w:pPr>
      <w:r>
        <w:rPr>
          <w:rtl w:val="1"/>
        </w:rPr>
        <w:t>מטרה: שלד פרויקט עובד, מחובר ל-Supabase ומפורס ב-Vercel.</w:t>
      </w:r>
    </w:p>
    <w:p>
      <w:pPr>
        <w:pStyle w:val="ListBullet"/>
        <w:bidi w:val="1"/>
        <w:jc w:val="right"/>
      </w:pPr>
      <w:r>
        <w:rPr>
          <w:rtl w:val="1"/>
        </w:rPr>
        <w:t>פיצ'רים: Vite + Vanilla JS, מבנה תיקיות, migrations לטבלאות + RLS, לקוח Supabase, דיפלוי ראשון.</w:t>
      </w:r>
    </w:p>
    <w:p>
      <w:pPr>
        <w:pStyle w:val="ListBullet"/>
        <w:bidi w:val="1"/>
        <w:jc w:val="right"/>
      </w:pPr>
      <w:r>
        <w:rPr>
          <w:rtl w:val="1"/>
        </w:rPr>
        <w:t>תשומות: חשבונות Supabase, Vercel ו-GitHub.</w:t>
      </w:r>
    </w:p>
    <w:p>
      <w:pPr>
        <w:pStyle w:val="ListBullet"/>
        <w:bidi w:val="1"/>
        <w:jc w:val="right"/>
      </w:pPr>
      <w:r>
        <w:rPr>
          <w:rtl w:val="1"/>
        </w:rPr>
        <w:t>תוצרים: כתובת Vercel פעילה שמציגה רשימת משימות (ריקה) מ-Supabase.</w:t>
      </w:r>
    </w:p>
    <w:p>
      <w:pPr>
        <w:pStyle w:val="ListBullet"/>
        <w:bidi w:val="1"/>
        <w:jc w:val="right"/>
      </w:pPr>
      <w:r>
        <w:rPr>
          <w:rtl w:val="1"/>
        </w:rPr>
        <w:t>קריטריון קבלה: שורה שהוכנסה ידנית ב-Supabase מוצגת באפליקציה המפורסמת.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פאזה 1: MVP ליבה</w:t>
      </w:r>
    </w:p>
    <w:p>
      <w:pPr>
        <w:pStyle w:val="ListBullet"/>
        <w:bidi w:val="1"/>
        <w:jc w:val="right"/>
      </w:pPr>
      <w:r>
        <w:rPr>
          <w:rtl w:val="1"/>
        </w:rPr>
        <w:t>מטרה: ניהול משימות מלא (CRUD) עם סטטוסים.</w:t>
      </w:r>
    </w:p>
    <w:p>
      <w:pPr>
        <w:pStyle w:val="ListBullet"/>
        <w:bidi w:val="1"/>
        <w:jc w:val="right"/>
      </w:pPr>
      <w:r>
        <w:rPr>
          <w:rtl w:val="1"/>
        </w:rPr>
        <w:t>פיצ'רים: הוספה מהירה, עריכה, שינוי סטטוס, מחיקה, תאריך יעד, עדיפות, סימון איחור, תצוגות היום/הכל/הושלמו.</w:t>
      </w:r>
    </w:p>
    <w:p>
      <w:pPr>
        <w:pStyle w:val="ListBullet"/>
        <w:bidi w:val="1"/>
        <w:jc w:val="right"/>
      </w:pPr>
      <w:r>
        <w:rPr>
          <w:rtl w:val="1"/>
        </w:rPr>
        <w:t>קריטריון קבלה: כל פעולות ה-CRUD עובדות ונשמרות לאחר רענון; שגיאת רשת מציגה הודעה ומחזירה את המצב.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פאזה 2: ארגון ומציאה</w:t>
      </w:r>
    </w:p>
    <w:p>
      <w:pPr>
        <w:pStyle w:val="ListBullet"/>
        <w:bidi w:val="1"/>
        <w:jc w:val="right"/>
      </w:pPr>
      <w:r>
        <w:rPr>
          <w:rtl w:val="1"/>
        </w:rPr>
        <w:t>מטרה: ארגון משימות רבות בקלות.</w:t>
      </w:r>
    </w:p>
    <w:p>
      <w:pPr>
        <w:pStyle w:val="ListBullet"/>
        <w:bidi w:val="1"/>
        <w:jc w:val="right"/>
      </w:pPr>
      <w:r>
        <w:rPr>
          <w:rtl w:val="1"/>
        </w:rPr>
        <w:t>פיצ'רים: קטגוריות (CRUD + צבע), סינון לפי קטגוריה, מיון, חיפוש, מונים.</w:t>
      </w:r>
    </w:p>
    <w:p>
      <w:pPr>
        <w:pStyle w:val="ListBullet"/>
        <w:bidi w:val="1"/>
        <w:jc w:val="right"/>
      </w:pPr>
      <w:r>
        <w:rPr>
          <w:rtl w:val="1"/>
        </w:rPr>
        <w:t>קריטריון קבלה: מחיקת קטגוריה משאירה את משימותיה; חיפוש מחזיר תוצאות תוך פחות מ-300ms.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פאזה 3: ליטוש UX</w:t>
      </w:r>
    </w:p>
    <w:p>
      <w:pPr>
        <w:pStyle w:val="ListBullet"/>
        <w:bidi w:val="1"/>
        <w:jc w:val="right"/>
      </w:pPr>
      <w:r>
        <w:rPr>
          <w:rtl w:val="1"/>
        </w:rPr>
        <w:t>מטרה: חוויית שימוש יומיומית נעימה.</w:t>
      </w:r>
    </w:p>
    <w:p>
      <w:pPr>
        <w:pStyle w:val="ListBullet"/>
        <w:bidi w:val="1"/>
        <w:jc w:val="right"/>
      </w:pPr>
      <w:r>
        <w:rPr>
          <w:rtl w:val="1"/>
        </w:rPr>
        <w:t>פיצ'רים: Dark Mode, Undo למחיקה, קיצורי מקלדת, מצבי ריק וטעינה, התאמה מלאה למובייל.</w:t>
      </w:r>
    </w:p>
    <w:p>
      <w:pPr>
        <w:pStyle w:val="ListBullet"/>
        <w:bidi w:val="1"/>
        <w:jc w:val="right"/>
      </w:pPr>
      <w:r>
        <w:rPr>
          <w:rtl w:val="1"/>
        </w:rPr>
        <w:t>קריטריון קבלה: Lighthouse נגישות מעל 90; כל הפעולות זמינות מהמקלדת.</w:t>
      </w:r>
    </w:p>
    <w:p>
      <w:pPr>
        <w:pStyle w:val="Heading2"/>
        <w:bidi w:val="1"/>
        <w:jc w:val="right"/>
      </w:pPr>
      <w:r>
        <w:rPr>
          <w:rFonts w:ascii="Arial" w:hAnsi="Arial"/>
          <w:rtl w:val="1"/>
        </w:rPr>
        <w:t>פאזה 4: מוכנות לייצור</w:t>
      </w:r>
    </w:p>
    <w:p>
      <w:pPr>
        <w:pStyle w:val="ListBullet"/>
        <w:bidi w:val="1"/>
        <w:jc w:val="right"/>
      </w:pPr>
      <w:r>
        <w:rPr>
          <w:rtl w:val="1"/>
        </w:rPr>
        <w:t>מטרה: יציבות, ביצועים והגנה בסיסית.</w:t>
      </w:r>
    </w:p>
    <w:p>
      <w:pPr>
        <w:pStyle w:val="ListBullet"/>
        <w:bidi w:val="1"/>
        <w:jc w:val="right"/>
      </w:pPr>
      <w:r>
        <w:rPr>
          <w:rtl w:val="1"/>
        </w:rPr>
        <w:t>פיצ'רים: בדיקות יחידה לשכבות api/state, בדיקת Supabase Advisors, ייצוא JSON, Vercel Analytics, תיעוד README.</w:t>
      </w:r>
    </w:p>
    <w:p>
      <w:pPr>
        <w:pStyle w:val="ListBullet"/>
        <w:bidi w:val="1"/>
        <w:jc w:val="right"/>
      </w:pPr>
      <w:r>
        <w:rPr>
          <w:rtl w:val="1"/>
        </w:rPr>
        <w:t>קריטריון קבלה: אין אזהרות אבטחה קריטיות ב-Supabase Advisors; כל הבדיקות עוברות; ציוני Lighthouse מעל 90.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  <w:rtl w:val="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